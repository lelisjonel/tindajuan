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TindaJuan App Test Checklist</w:t>
      </w:r>
    </w:p>
    <w:p>
      <w:r>
        <w:t>Use this checklist with **demo/test amounts only**. Mark each item as ✅ Pass, ❌ Fail, or ⚠️ Needs Improvement.</w:t>
      </w:r>
    </w:p>
    <w:p>
      <w:pPr>
        <w:pStyle w:val="Heading1"/>
      </w:pPr>
      <w:r>
        <w:t>Test information</w:t>
      </w:r>
    </w:p>
    <w:p>
      <w:pPr>
        <w:pStyle w:val="ListBullet"/>
      </w:pPr>
      <w:r>
        <w:t>Test date: ____________________</w:t>
      </w:r>
    </w:p>
    <w:p>
      <w:pPr>
        <w:pStyle w:val="ListBullet"/>
      </w:pPr>
      <w:r>
        <w:t>Device: ____________________</w:t>
      </w:r>
    </w:p>
    <w:p>
      <w:pPr>
        <w:pStyle w:val="ListBullet"/>
      </w:pPr>
      <w:r>
        <w:t>Browser: ____________________</w:t>
      </w:r>
    </w:p>
    <w:p>
      <w:pPr>
        <w:pStyle w:val="ListBullet"/>
      </w:pPr>
      <w:r>
        <w:t>Screen size/orientation: ____________________</w:t>
      </w:r>
    </w:p>
    <w:p>
      <w:pPr>
        <w:pStyle w:val="ListBullet"/>
      </w:pPr>
      <w:r>
        <w:t>App URL: ____________________</w:t>
      </w:r>
    </w:p>
    <w:p>
      <w:pPr>
        <w:pStyle w:val="ListBullet"/>
      </w:pPr>
      <w:r>
        <w:t>Tester: ____________________</w:t>
      </w:r>
    </w:p>
    <w:p>
      <w:pPr>
        <w:pStyle w:val="Heading1"/>
      </w:pPr>
      <w:r>
        <w:t>Test result legend</w:t>
      </w:r>
    </w:p>
    <w:p>
      <w:pPr>
        <w:pStyle w:val="ListBullet"/>
      </w:pPr>
      <w:r>
        <w:t>☐ ✅ Pass</w:t>
      </w:r>
    </w:p>
    <w:p>
      <w:pPr>
        <w:pStyle w:val="ListBullet"/>
      </w:pPr>
      <w:r>
        <w:t>☐ ❌ Fail</w:t>
      </w:r>
    </w:p>
    <w:p>
      <w:pPr>
        <w:pStyle w:val="ListBullet"/>
      </w:pPr>
      <w:r>
        <w:t>☐ ⚠️ Needs Improvement</w:t>
      </w:r>
    </w:p>
    <w:p>
      <w:pPr>
        <w:pStyle w:val="ListBullet"/>
      </w:pPr>
      <w:r>
        <w:t>Notes: __________________________________________________________</w:t>
      </w:r>
    </w:p>
    <w:p>
      <w:r>
        <w:t>---</w:t>
      </w:r>
    </w:p>
    <w:p>
      <w:pPr>
        <w:pStyle w:val="Heading1"/>
      </w:pPr>
      <w:r>
        <w:t>1. First launch and store setup</w:t>
      </w:r>
    </w:p>
    <w:p>
      <w:pPr>
        <w:pStyle w:val="ListBullet"/>
      </w:pPr>
      <w:r>
        <w:t>☐ Open `http://localhost:3000`.</w:t>
      </w:r>
    </w:p>
    <w:p>
      <w:pPr>
        <w:pStyle w:val="ListBullet"/>
      </w:pPr>
      <w:r>
        <w:t>☐ App loads without a blank screen or major error.</w:t>
      </w:r>
    </w:p>
    <w:p>
      <w:pPr>
        <w:pStyle w:val="ListBullet"/>
      </w:pPr>
      <w:r>
        <w:t>☐ TindaJuan branding appears correctly.</w:t>
      </w:r>
    </w:p>
    <w:p>
      <w:pPr>
        <w:pStyle w:val="ListBullet"/>
      </w:pPr>
      <w:r>
        <w:t>☐ First launch shows Store Setup when no store exists.</w:t>
      </w:r>
    </w:p>
    <w:p>
      <w:pPr>
        <w:pStyle w:val="ListBullet"/>
      </w:pPr>
      <w:r>
        <w:t>☐ Store name is required.</w:t>
      </w:r>
    </w:p>
    <w:p>
      <w:pPr>
        <w:pStyle w:val="ListBullet"/>
      </w:pPr>
      <w:r>
        <w:t>☐ Owner name is optional.</w:t>
      </w:r>
    </w:p>
    <w:p>
      <w:pPr>
        <w:pStyle w:val="ListBullet"/>
      </w:pPr>
      <w:r>
        <w:t>☐ Contact number is optional.</w:t>
      </w:r>
    </w:p>
    <w:p>
      <w:pPr>
        <w:pStyle w:val="ListBullet"/>
      </w:pPr>
      <w:r>
        <w:t>☐ Cannot save an empty store name.</w:t>
      </w:r>
    </w:p>
    <w:p>
      <w:pPr>
        <w:pStyle w:val="ListBullet"/>
      </w:pPr>
      <w:r>
        <w:t>☐ Save a test store profile.</w:t>
      </w:r>
    </w:p>
    <w:p>
      <w:pPr>
        <w:pStyle w:val="ListBullet"/>
      </w:pPr>
      <w:r>
        <w:t>☐ App redirects to the main app after setup.</w:t>
      </w:r>
    </w:p>
    <w:p>
      <w:pPr>
        <w:pStyle w:val="ListBullet"/>
      </w:pPr>
      <w:r>
        <w:t>☐ Refresh the browser.</w:t>
      </w:r>
    </w:p>
    <w:p>
      <w:pPr>
        <w:pStyle w:val="ListBullet"/>
      </w:pPr>
      <w:r>
        <w:t>☐ Store profile remains saved after refresh.</w:t>
      </w:r>
    </w:p>
    <w:p>
      <w:pPr>
        <w:pStyle w:val="ListBullet"/>
      </w:pPr>
      <w:r>
        <w:t>☐ Settings shows the saved store information.</w:t>
      </w:r>
    </w:p>
    <w:p>
      <w:r>
        <w:rPr>
          <w:b/>
        </w:rPr>
        <w:t>Notes: __________________________________________________________</w:t>
      </w:r>
    </w:p>
    <w:p>
      <w:pPr>
        <w:pStyle w:val="Heading1"/>
      </w:pPr>
      <w:r>
        <w:t>2. Demo data</w:t>
      </w:r>
    </w:p>
    <w:p>
      <w:pPr>
        <w:pStyle w:val="ListBullet"/>
      </w:pPr>
      <w:r>
        <w:t>☐ Reset local data if needed.</w:t>
      </w:r>
    </w:p>
    <w:p>
      <w:pPr>
        <w:pStyle w:val="ListBullet"/>
      </w:pPr>
      <w:r>
        <w:t>☐ Load Demo Data.</w:t>
      </w:r>
    </w:p>
    <w:p>
      <w:pPr>
        <w:pStyle w:val="ListBullet"/>
      </w:pPr>
      <w:r>
        <w:t>☐ Demo products appear.</w:t>
      </w:r>
    </w:p>
    <w:p>
      <w:pPr>
        <w:pStyle w:val="ListBullet"/>
      </w:pPr>
      <w:r>
        <w:t>☐ Demo Suki/customers appear.</w:t>
      </w:r>
    </w:p>
    <w:p>
      <w:pPr>
        <w:pStyle w:val="ListBullet"/>
      </w:pPr>
      <w:r>
        <w:t>☐ GCash wallet balance appears.</w:t>
      </w:r>
    </w:p>
    <w:p>
      <w:pPr>
        <w:pStyle w:val="ListBullet"/>
      </w:pPr>
      <w:r>
        <w:t>☐ Maya wallet balance appears.</w:t>
      </w:r>
    </w:p>
    <w:p>
      <w:pPr>
        <w:pStyle w:val="ListBullet"/>
      </w:pPr>
      <w:r>
        <w:t>☐ Starting Kaha cash appears.</w:t>
      </w:r>
    </w:p>
    <w:p>
      <w:pPr>
        <w:pStyle w:val="ListBullet"/>
      </w:pPr>
      <w:r>
        <w:t>☐ Refresh the page.</w:t>
      </w:r>
    </w:p>
    <w:p>
      <w:pPr>
        <w:pStyle w:val="ListBullet"/>
      </w:pPr>
      <w:r>
        <w:t>☐ Demo data remains available after refresh.</w:t>
      </w:r>
    </w:p>
    <w:p>
      <w:r>
        <w:rPr>
          <w:b/>
        </w:rPr>
        <w:t>Notes: __________________________________________________________</w:t>
      </w:r>
    </w:p>
    <w:p>
      <w:pPr>
        <w:pStyle w:val="Heading1"/>
      </w:pPr>
      <w:r>
        <w:t>3. Navigation and responsive layout</w:t>
      </w:r>
    </w:p>
    <w:p>
      <w:pPr>
        <w:pStyle w:val="ListBullet"/>
      </w:pPr>
      <w:r>
        <w:t>☐ Bottom navigation appears on mobile width.</w:t>
      </w:r>
    </w:p>
    <w:p>
      <w:pPr>
        <w:pStyle w:val="ListBullet"/>
      </w:pPr>
      <w:r>
        <w:t>☐ Desktop sidebar appears on desktop width.</w:t>
      </w:r>
    </w:p>
    <w:p>
      <w:pPr>
        <w:pStyle w:val="ListBullet"/>
      </w:pPr>
      <w:r>
        <w:t>☐ Benta route opens.</w:t>
      </w:r>
    </w:p>
    <w:p>
      <w:pPr>
        <w:pStyle w:val="ListBullet"/>
      </w:pPr>
      <w:r>
        <w:t>☐ Services route opens.</w:t>
      </w:r>
    </w:p>
    <w:p>
      <w:pPr>
        <w:pStyle w:val="ListBullet"/>
      </w:pPr>
      <w:r>
        <w:t>☐ Paninda route opens.</w:t>
      </w:r>
    </w:p>
    <w:p>
      <w:pPr>
        <w:pStyle w:val="ListBullet"/>
      </w:pPr>
      <w:r>
        <w:t>☐ Suki route opens.</w:t>
      </w:r>
    </w:p>
    <w:p>
      <w:pPr>
        <w:pStyle w:val="ListBullet"/>
      </w:pPr>
      <w:r>
        <w:t>☐ Menu route opens.</w:t>
      </w:r>
    </w:p>
    <w:p>
      <w:pPr>
        <w:pStyle w:val="ListBullet"/>
      </w:pPr>
      <w:r>
        <w:t>☐ Kaha route opens.</w:t>
      </w:r>
    </w:p>
    <w:p>
      <w:pPr>
        <w:pStyle w:val="ListBullet"/>
      </w:pPr>
      <w:r>
        <w:t>☐ Reports route opens.</w:t>
      </w:r>
    </w:p>
    <w:p>
      <w:pPr>
        <w:pStyle w:val="ListBullet"/>
      </w:pPr>
      <w:r>
        <w:t>☐ Settings route opens.</w:t>
      </w:r>
    </w:p>
    <w:p>
      <w:pPr>
        <w:pStyle w:val="ListBullet"/>
      </w:pPr>
      <w:r>
        <w:t>☐ No horizontal scrolling on mobile.</w:t>
      </w:r>
    </w:p>
    <w:p>
      <w:pPr>
        <w:pStyle w:val="ListBullet"/>
      </w:pPr>
      <w:r>
        <w:t>☐ Buttons are large enough to tap.</w:t>
      </w:r>
    </w:p>
    <w:p>
      <w:pPr>
        <w:pStyle w:val="ListBullet"/>
      </w:pPr>
      <w:r>
        <w:t>☐ Text is readable without zooming.</w:t>
      </w:r>
    </w:p>
    <w:p>
      <w:pPr>
        <w:pStyle w:val="ListBullet"/>
      </w:pPr>
      <w:r>
        <w:t>☐ Cards and forms do not overlap.</w:t>
      </w:r>
    </w:p>
    <w:p>
      <w:pPr>
        <w:pStyle w:val="ListBullet"/>
      </w:pPr>
      <w:r>
        <w:t>☐ Test both portrait and landscape if possible.</w:t>
      </w:r>
    </w:p>
    <w:p>
      <w:r>
        <w:rPr>
          <w:b/>
        </w:rPr>
        <w:t>Notes: __________________________________________________________</w:t>
      </w:r>
    </w:p>
    <w:p>
      <w:pPr>
        <w:pStyle w:val="Heading1"/>
      </w:pPr>
      <w:r>
        <w:t>4. Paninda / product management</w:t>
      </w:r>
    </w:p>
    <w:p>
      <w:pPr>
        <w:pStyle w:val="Heading2"/>
      </w:pPr>
      <w:r>
        <w:t>Add product</w:t>
      </w:r>
    </w:p>
    <w:p>
      <w:pPr>
        <w:pStyle w:val="ListBullet"/>
      </w:pPr>
      <w:r>
        <w:t>☐ Open Paninda.</w:t>
      </w:r>
    </w:p>
    <w:p>
      <w:pPr>
        <w:pStyle w:val="ListBullet"/>
      </w:pPr>
      <w:r>
        <w:t>☐ Add a test product, for example: `Test Milo`.</w:t>
      </w:r>
    </w:p>
    <w:p>
      <w:pPr>
        <w:pStyle w:val="ListBullet"/>
      </w:pPr>
      <w:r>
        <w:t>☐ Enter selling price.</w:t>
      </w:r>
    </w:p>
    <w:p>
      <w:pPr>
        <w:pStyle w:val="ListBullet"/>
      </w:pPr>
      <w:r>
        <w:t>☐ Enter cost price.</w:t>
      </w:r>
    </w:p>
    <w:p>
      <w:pPr>
        <w:pStyle w:val="ListBullet"/>
      </w:pPr>
      <w:r>
        <w:t>☐ Enter stock quantity.</w:t>
      </w:r>
    </w:p>
    <w:p>
      <w:pPr>
        <w:pStyle w:val="ListBullet"/>
      </w:pPr>
      <w:r>
        <w:t>☐ Enter unit.</w:t>
      </w:r>
    </w:p>
    <w:p>
      <w:pPr>
        <w:pStyle w:val="ListBullet"/>
      </w:pPr>
      <w:r>
        <w:t>☐ Enter low-stock threshold.</w:t>
      </w:r>
    </w:p>
    <w:p>
      <w:pPr>
        <w:pStyle w:val="ListBullet"/>
      </w:pPr>
      <w:r>
        <w:t>☐ Save the product.</w:t>
      </w:r>
    </w:p>
    <w:p>
      <w:pPr>
        <w:pStyle w:val="ListBullet"/>
      </w:pPr>
      <w:r>
        <w:t>☐ Product appears in the list.</w:t>
      </w:r>
    </w:p>
    <w:p>
      <w:pPr>
        <w:pStyle w:val="Heading2"/>
      </w:pPr>
      <w:r>
        <w:t>Search, edit, archive</w:t>
      </w:r>
    </w:p>
    <w:p>
      <w:pPr>
        <w:pStyle w:val="ListBullet"/>
      </w:pPr>
      <w:r>
        <w:t>☐ Search for the test product.</w:t>
      </w:r>
    </w:p>
    <w:p>
      <w:pPr>
        <w:pStyle w:val="ListBullet"/>
      </w:pPr>
      <w:r>
        <w:t>☐ Search returns the correct product.</w:t>
      </w:r>
    </w:p>
    <w:p>
      <w:pPr>
        <w:pStyle w:val="ListBullet"/>
      </w:pPr>
      <w:r>
        <w:t>☐ Edit the selling price.</w:t>
      </w:r>
    </w:p>
    <w:p>
      <w:pPr>
        <w:pStyle w:val="ListBullet"/>
      </w:pPr>
      <w:r>
        <w:t>☐ Edit the stock quantity.</w:t>
      </w:r>
    </w:p>
    <w:p>
      <w:pPr>
        <w:pStyle w:val="ListBullet"/>
      </w:pPr>
      <w:r>
        <w:t>☐ Save changes.</w:t>
      </w:r>
    </w:p>
    <w:p>
      <w:pPr>
        <w:pStyle w:val="ListBullet"/>
      </w:pPr>
      <w:r>
        <w:t>☐ Updated values appear correctly.</w:t>
      </w:r>
    </w:p>
    <w:p>
      <w:pPr>
        <w:pStyle w:val="ListBullet"/>
      </w:pPr>
      <w:r>
        <w:t>☐ Archive the test product.</w:t>
      </w:r>
    </w:p>
    <w:p>
      <w:pPr>
        <w:pStyle w:val="ListBullet"/>
      </w:pPr>
      <w:r>
        <w:t>☐ Archived product no longer appears as an active product.</w:t>
      </w:r>
    </w:p>
    <w:p>
      <w:pPr>
        <w:pStyle w:val="Heading2"/>
      </w:pPr>
      <w:r>
        <w:t>Stock adjustment</w:t>
      </w:r>
    </w:p>
    <w:p>
      <w:pPr>
        <w:pStyle w:val="ListBullet"/>
      </w:pPr>
      <w:r>
        <w:t>☐ Increase product stock.</w:t>
      </w:r>
    </w:p>
    <w:p>
      <w:pPr>
        <w:pStyle w:val="ListBullet"/>
      </w:pPr>
      <w:r>
        <w:t>☐ Confirm stock quantity increases correctly.</w:t>
      </w:r>
    </w:p>
    <w:p>
      <w:pPr>
        <w:pStyle w:val="ListBullet"/>
      </w:pPr>
      <w:r>
        <w:t>☐ Decrease product stock.</w:t>
      </w:r>
    </w:p>
    <w:p>
      <w:pPr>
        <w:pStyle w:val="ListBullet"/>
      </w:pPr>
      <w:r>
        <w:t>☐ Confirm stock quantity decreases correctly.</w:t>
      </w:r>
    </w:p>
    <w:p>
      <w:pPr>
        <w:pStyle w:val="ListBullet"/>
      </w:pPr>
      <w:r>
        <w:t>☐ Try reducing stock below zero.</w:t>
      </w:r>
    </w:p>
    <w:p>
      <w:pPr>
        <w:pStyle w:val="ListBullet"/>
      </w:pPr>
      <w:r>
        <w:t>☐ App rejects invalid stock adjustment.</w:t>
      </w:r>
    </w:p>
    <w:p>
      <w:pPr>
        <w:pStyle w:val="ListBullet"/>
      </w:pPr>
      <w:r>
        <w:t>☐ Low-stock badge appears when stock reaches the threshold.</w:t>
      </w:r>
    </w:p>
    <w:p>
      <w:r>
        <w:rPr>
          <w:b/>
        </w:rPr>
        <w:t>Notes: __________________________________________________________</w:t>
      </w:r>
    </w:p>
    <w:p>
      <w:pPr>
        <w:pStyle w:val="Heading1"/>
      </w:pPr>
      <w:r>
        <w:t>5. Benta / cash checkout</w:t>
      </w:r>
    </w:p>
    <w:p>
      <w:pPr>
        <w:pStyle w:val="ListBullet"/>
      </w:pPr>
      <w:r>
        <w:t>☐ Open Benta.</w:t>
      </w:r>
    </w:p>
    <w:p>
      <w:pPr>
        <w:pStyle w:val="ListBullet"/>
      </w:pPr>
      <w:r>
        <w:t>☐ Search for a product.</w:t>
      </w:r>
    </w:p>
    <w:p>
      <w:pPr>
        <w:pStyle w:val="ListBullet"/>
      </w:pPr>
      <w:r>
        <w:t>☐ Add one product to the cart.</w:t>
      </w:r>
    </w:p>
    <w:p>
      <w:pPr>
        <w:pStyle w:val="ListBullet"/>
      </w:pPr>
      <w:r>
        <w:t>☐ Add multiple products to the cart.</w:t>
      </w:r>
    </w:p>
    <w:p>
      <w:pPr>
        <w:pStyle w:val="ListBullet"/>
      </w:pPr>
      <w:r>
        <w:t>☐ Increase item quantity.</w:t>
      </w:r>
    </w:p>
    <w:p>
      <w:pPr>
        <w:pStyle w:val="ListBullet"/>
      </w:pPr>
      <w:r>
        <w:t>☐ Decrease item quantity.</w:t>
      </w:r>
    </w:p>
    <w:p>
      <w:pPr>
        <w:pStyle w:val="ListBullet"/>
      </w:pPr>
      <w:r>
        <w:t>☐ Remove an item.</w:t>
      </w:r>
    </w:p>
    <w:p>
      <w:pPr>
        <w:pStyle w:val="ListBullet"/>
      </w:pPr>
      <w:r>
        <w:t>☐ Cart total is correct.</w:t>
      </w:r>
    </w:p>
    <w:p>
      <w:pPr>
        <w:pStyle w:val="ListBullet"/>
      </w:pPr>
      <w:r>
        <w:t>☐ Enter exact cash received.</w:t>
      </w:r>
    </w:p>
    <w:p>
      <w:pPr>
        <w:pStyle w:val="ListBullet"/>
      </w:pPr>
      <w:r>
        <w:t>☐ Change shows `₱0.00`.</w:t>
      </w:r>
    </w:p>
    <w:p>
      <w:pPr>
        <w:pStyle w:val="ListBullet"/>
      </w:pPr>
      <w:r>
        <w:t>☐ Enter more cash than the total.</w:t>
      </w:r>
    </w:p>
    <w:p>
      <w:pPr>
        <w:pStyle w:val="ListBullet"/>
      </w:pPr>
      <w:r>
        <w:t>☐ Change is calculated correctly.</w:t>
      </w:r>
    </w:p>
    <w:p>
      <w:pPr>
        <w:pStyle w:val="ListBullet"/>
      </w:pPr>
      <w:r>
        <w:t>☐ Complete the cash sale.</w:t>
      </w:r>
    </w:p>
    <w:p>
      <w:pPr>
        <w:pStyle w:val="ListBullet"/>
      </w:pPr>
      <w:r>
        <w:t>☐ Sale success status appears.</w:t>
      </w:r>
    </w:p>
    <w:p>
      <w:pPr>
        <w:pStyle w:val="ListBullet"/>
      </w:pPr>
      <w:r>
        <w:t>☐ Cart clears after checkout.</w:t>
      </w:r>
    </w:p>
    <w:p>
      <w:pPr>
        <w:pStyle w:val="ListBullet"/>
      </w:pPr>
      <w:r>
        <w:t>☐ Product stock decreases correctly.</w:t>
      </w:r>
    </w:p>
    <w:p>
      <w:pPr>
        <w:pStyle w:val="ListBullet"/>
      </w:pPr>
      <w:r>
        <w:t>☐ Cash movement is created.</w:t>
      </w:r>
    </w:p>
    <w:p>
      <w:pPr>
        <w:pStyle w:val="ListBullet"/>
      </w:pPr>
      <w:r>
        <w:t>☐ Expected Kaha increases by the sale total only.</w:t>
      </w:r>
    </w:p>
    <w:p>
      <w:pPr>
        <w:pStyle w:val="ListBullet"/>
      </w:pPr>
      <w:r>
        <w:t>☐ Try selling more than available stock.</w:t>
      </w:r>
    </w:p>
    <w:p>
      <w:pPr>
        <w:pStyle w:val="ListBullet"/>
      </w:pPr>
      <w:r>
        <w:t>☐ App prevents overselling.</w:t>
      </w:r>
    </w:p>
    <w:p>
      <w:pPr>
        <w:pStyle w:val="ListBullet"/>
      </w:pPr>
      <w:r>
        <w:t>☐ Refresh and confirm the sale remains saved.</w:t>
      </w:r>
    </w:p>
    <w:p>
      <w:r>
        <w:rPr>
          <w:b/>
        </w:rPr>
        <w:t>Notes: __________________________________________________________</w:t>
      </w:r>
    </w:p>
    <w:p>
      <w:pPr>
        <w:pStyle w:val="Heading1"/>
      </w:pPr>
      <w:r>
        <w:t>6. Suki / Utang</w:t>
      </w:r>
    </w:p>
    <w:p>
      <w:pPr>
        <w:pStyle w:val="Heading2"/>
      </w:pPr>
      <w:r>
        <w:t>Customer</w:t>
      </w:r>
    </w:p>
    <w:p>
      <w:pPr>
        <w:pStyle w:val="ListBullet"/>
      </w:pPr>
      <w:r>
        <w:t>☐ Open Suki.</w:t>
      </w:r>
    </w:p>
    <w:p>
      <w:pPr>
        <w:pStyle w:val="ListBullet"/>
      </w:pPr>
      <w:r>
        <w:t>☐ Add a test customer.</w:t>
      </w:r>
    </w:p>
    <w:p>
      <w:pPr>
        <w:pStyle w:val="ListBullet"/>
      </w:pPr>
      <w:r>
        <w:t>☐ Enter name.</w:t>
      </w:r>
    </w:p>
    <w:p>
      <w:pPr>
        <w:pStyle w:val="ListBullet"/>
      </w:pPr>
      <w:r>
        <w:t>☐ Enter optional phone number.</w:t>
      </w:r>
    </w:p>
    <w:p>
      <w:pPr>
        <w:pStyle w:val="ListBullet"/>
      </w:pPr>
      <w:r>
        <w:t>☐ Add optional notes.</w:t>
      </w:r>
    </w:p>
    <w:p>
      <w:pPr>
        <w:pStyle w:val="ListBullet"/>
      </w:pPr>
      <w:r>
        <w:t>☐ Save the customer.</w:t>
      </w:r>
    </w:p>
    <w:p>
      <w:pPr>
        <w:pStyle w:val="ListBullet"/>
      </w:pPr>
      <w:r>
        <w:t>☐ Customer appears in the list.</w:t>
      </w:r>
    </w:p>
    <w:p>
      <w:pPr>
        <w:pStyle w:val="ListBullet"/>
      </w:pPr>
      <w:r>
        <w:t>☐ Search for the customer.</w:t>
      </w:r>
    </w:p>
    <w:p>
      <w:pPr>
        <w:pStyle w:val="ListBullet"/>
      </w:pPr>
      <w:r>
        <w:t>☐ Edit the customer.</w:t>
      </w:r>
    </w:p>
    <w:p>
      <w:pPr>
        <w:pStyle w:val="ListBullet"/>
      </w:pPr>
      <w:r>
        <w:t>☐ Updated information appears correctly.</w:t>
      </w:r>
    </w:p>
    <w:p>
      <w:pPr>
        <w:pStyle w:val="Heading2"/>
      </w:pPr>
      <w:r>
        <w:t>Utang sale</w:t>
      </w:r>
    </w:p>
    <w:p>
      <w:pPr>
        <w:pStyle w:val="ListBullet"/>
      </w:pPr>
      <w:r>
        <w:t>☐ Open Benta.</w:t>
      </w:r>
    </w:p>
    <w:p>
      <w:pPr>
        <w:pStyle w:val="ListBullet"/>
      </w:pPr>
      <w:r>
        <w:t>☐ Select `Utang` payment type.</w:t>
      </w:r>
    </w:p>
    <w:p>
      <w:pPr>
        <w:pStyle w:val="ListBullet"/>
      </w:pPr>
      <w:r>
        <w:t>☐ Select the test customer.</w:t>
      </w:r>
    </w:p>
    <w:p>
      <w:pPr>
        <w:pStyle w:val="ListBullet"/>
      </w:pPr>
      <w:r>
        <w:t>☐ Complete an utang sale.</w:t>
      </w:r>
    </w:p>
    <w:p>
      <w:pPr>
        <w:pStyle w:val="ListBullet"/>
      </w:pPr>
      <w:r>
        <w:t>☐ Product stock decreases.</w:t>
      </w:r>
    </w:p>
    <w:p>
      <w:pPr>
        <w:pStyle w:val="ListBullet"/>
      </w:pPr>
      <w:r>
        <w:t>☐ Customer balance increases.</w:t>
      </w:r>
    </w:p>
    <w:p>
      <w:pPr>
        <w:pStyle w:val="ListBullet"/>
      </w:pPr>
      <w:r>
        <w:t>☐ Expected Kaha does not increase for the unpaid amount.</w:t>
      </w:r>
    </w:p>
    <w:p>
      <w:pPr>
        <w:pStyle w:val="ListBullet"/>
      </w:pPr>
      <w:r>
        <w:t>☐ Sale appears in the customer ledger.</w:t>
      </w:r>
    </w:p>
    <w:p>
      <w:pPr>
        <w:pStyle w:val="Heading2"/>
      </w:pPr>
      <w:r>
        <w:t>Partial payment</w:t>
      </w:r>
    </w:p>
    <w:p>
      <w:pPr>
        <w:pStyle w:val="ListBullet"/>
      </w:pPr>
      <w:r>
        <w:t>☐ Make a partial-payment sale.</w:t>
      </w:r>
    </w:p>
    <w:p>
      <w:pPr>
        <w:pStyle w:val="ListBullet"/>
      </w:pPr>
      <w:r>
        <w:t>☐ Enter an amount paid less than the total.</w:t>
      </w:r>
    </w:p>
    <w:p>
      <w:pPr>
        <w:pStyle w:val="ListBullet"/>
      </w:pPr>
      <w:r>
        <w:t>☐ Paid amount is recorded correctly.</w:t>
      </w:r>
    </w:p>
    <w:p>
      <w:pPr>
        <w:pStyle w:val="ListBullet"/>
      </w:pPr>
      <w:r>
        <w:t>☐ Remaining balance is correct.</w:t>
      </w:r>
    </w:p>
    <w:p>
      <w:pPr>
        <w:pStyle w:val="ListBullet"/>
      </w:pPr>
      <w:r>
        <w:t>☐ Cash increases only by the paid amount.</w:t>
      </w:r>
    </w:p>
    <w:p>
      <w:pPr>
        <w:pStyle w:val="ListBullet"/>
      </w:pPr>
      <w:r>
        <w:t>☐ Customer balance increases only by the unpaid amount.</w:t>
      </w:r>
    </w:p>
    <w:p>
      <w:pPr>
        <w:pStyle w:val="Heading2"/>
      </w:pPr>
      <w:r>
        <w:t>Customer payment</w:t>
      </w:r>
    </w:p>
    <w:p>
      <w:pPr>
        <w:pStyle w:val="ListBullet"/>
      </w:pPr>
      <w:r>
        <w:t>☐ Open the customer balance.</w:t>
      </w:r>
    </w:p>
    <w:p>
      <w:pPr>
        <w:pStyle w:val="ListBullet"/>
      </w:pPr>
      <w:r>
        <w:t>☐ Record a cash payment.</w:t>
      </w:r>
    </w:p>
    <w:p>
      <w:pPr>
        <w:pStyle w:val="ListBullet"/>
      </w:pPr>
      <w:r>
        <w:t>☐ Customer balance decreases correctly.</w:t>
      </w:r>
    </w:p>
    <w:p>
      <w:pPr>
        <w:pStyle w:val="ListBullet"/>
      </w:pPr>
      <w:r>
        <w:t>☐ Payment appears in the ledger.</w:t>
      </w:r>
    </w:p>
    <w:p>
      <w:pPr>
        <w:pStyle w:val="ListBullet"/>
      </w:pPr>
      <w:r>
        <w:t>☐ Expected Kaha increases by the payment amount.</w:t>
      </w:r>
    </w:p>
    <w:p>
      <w:pPr>
        <w:pStyle w:val="ListBullet"/>
      </w:pPr>
      <w:r>
        <w:t>☐ Try recording a payment larger than the customer balance.</w:t>
      </w:r>
    </w:p>
    <w:p>
      <w:pPr>
        <w:pStyle w:val="ListBullet"/>
      </w:pPr>
      <w:r>
        <w:t>☐ App handles/rejects it safely.</w:t>
      </w:r>
    </w:p>
    <w:p>
      <w:r>
        <w:rPr>
          <w:b/>
        </w:rPr>
        <w:t>Notes: __________________________________________________________</w:t>
      </w:r>
    </w:p>
    <w:p>
      <w:pPr>
        <w:pStyle w:val="Heading1"/>
      </w:pPr>
      <w:r>
        <w:t>7. Kaha Tracker</w:t>
      </w:r>
    </w:p>
    <w:p>
      <w:pPr>
        <w:pStyle w:val="ListBullet"/>
      </w:pPr>
      <w:r>
        <w:t>☐ Open Kaha.</w:t>
      </w:r>
    </w:p>
    <w:p>
      <w:pPr>
        <w:pStyle w:val="ListBullet"/>
      </w:pPr>
      <w:r>
        <w:t>☐ Confirm today’s business date.</w:t>
      </w:r>
    </w:p>
    <w:p>
      <w:pPr>
        <w:pStyle w:val="ListBullet"/>
      </w:pPr>
      <w:r>
        <w:t>☐ Set starting cash, for example `₱500.00`.</w:t>
      </w:r>
    </w:p>
    <w:p>
      <w:pPr>
        <w:pStyle w:val="ListBullet"/>
      </w:pPr>
      <w:r>
        <w:t>☐ Starting cash saves successfully.</w:t>
      </w:r>
    </w:p>
    <w:p>
      <w:pPr>
        <w:pStyle w:val="ListBullet"/>
      </w:pPr>
      <w:r>
        <w:t>☐ Expected Kaha shows the starting cash.</w:t>
      </w:r>
    </w:p>
    <w:p>
      <w:pPr>
        <w:pStyle w:val="ListBullet"/>
      </w:pPr>
      <w:r>
        <w:t>☐ Record Cash-In: Added Capital.</w:t>
      </w:r>
    </w:p>
    <w:p>
      <w:pPr>
        <w:pStyle w:val="ListBullet"/>
      </w:pPr>
      <w:r>
        <w:t>☐ Expected Kaha increases.</w:t>
      </w:r>
    </w:p>
    <w:p>
      <w:pPr>
        <w:pStyle w:val="ListBullet"/>
      </w:pPr>
      <w:r>
        <w:t>☐ Record Cash-In: Other Cash In.</w:t>
      </w:r>
    </w:p>
    <w:p>
      <w:pPr>
        <w:pStyle w:val="ListBullet"/>
      </w:pPr>
      <w:r>
        <w:t>☐ Record Cash-Out: Personal Kuha.</w:t>
      </w:r>
    </w:p>
    <w:p>
      <w:pPr>
        <w:pStyle w:val="ListBullet"/>
      </w:pPr>
      <w:r>
        <w:t>☐ Expected Kaha decreases.</w:t>
      </w:r>
    </w:p>
    <w:p>
      <w:pPr>
        <w:pStyle w:val="ListBullet"/>
      </w:pPr>
      <w:r>
        <w:t>☐ Record Cash-Out: Restock.</w:t>
      </w:r>
    </w:p>
    <w:p>
      <w:pPr>
        <w:pStyle w:val="ListBullet"/>
      </w:pPr>
      <w:r>
        <w:t>☐ Record Cash-Out: Bills.</w:t>
      </w:r>
    </w:p>
    <w:p>
      <w:pPr>
        <w:pStyle w:val="ListBullet"/>
      </w:pPr>
      <w:r>
        <w:t>☐ Record Cash-Out: Groceries.</w:t>
      </w:r>
    </w:p>
    <w:p>
      <w:pPr>
        <w:pStyle w:val="ListBullet"/>
      </w:pPr>
      <w:r>
        <w:t>☐ Record Cash-Out: Store Expense.</w:t>
      </w:r>
    </w:p>
    <w:p>
      <w:pPr>
        <w:pStyle w:val="ListBullet"/>
      </w:pPr>
      <w:r>
        <w:t>☐ Add notes to a movement.</w:t>
      </w:r>
    </w:p>
    <w:p>
      <w:pPr>
        <w:pStyle w:val="ListBullet"/>
      </w:pPr>
      <w:r>
        <w:t>☐ Movement appears in the list.</w:t>
      </w:r>
    </w:p>
    <w:p>
      <w:pPr>
        <w:pStyle w:val="ListBullet"/>
      </w:pPr>
      <w:r>
        <w:t>☐ Cash-in total is correct.</w:t>
      </w:r>
    </w:p>
    <w:p>
      <w:pPr>
        <w:pStyle w:val="ListBullet"/>
      </w:pPr>
      <w:r>
        <w:t>☐ Cash-out total is correct.</w:t>
      </w:r>
    </w:p>
    <w:p>
      <w:pPr>
        <w:pStyle w:val="ListBullet"/>
      </w:pPr>
      <w:r>
        <w:t>☐ Try saving zero amount.</w:t>
      </w:r>
    </w:p>
    <w:p>
      <w:pPr>
        <w:pStyle w:val="ListBullet"/>
      </w:pPr>
      <w:r>
        <w:t>☐ Try saving negative amount.</w:t>
      </w:r>
    </w:p>
    <w:p>
      <w:pPr>
        <w:pStyle w:val="ListBullet"/>
      </w:pPr>
      <w:r>
        <w:t>☐ App rejects invalid amounts.</w:t>
      </w:r>
    </w:p>
    <w:p>
      <w:pPr>
        <w:pStyle w:val="ListBullet"/>
      </w:pPr>
      <w:r>
        <w:t>☐ Confirm personal kuha affects Kaha but not product profit.</w:t>
      </w:r>
    </w:p>
    <w:p>
      <w:r>
        <w:t>Expected Kaha formula:</w:t>
      </w:r>
    </w:p>
    <w:p>
      <w:pPr>
        <w:pStyle w:val="NoSpacing"/>
        <w:ind w:left="360"/>
      </w:pPr>
      <w:r>
        <w:rPr>
          <w:rFonts w:ascii="Consolas" w:hAnsi="Consolas"/>
          <w:color w:val="505050"/>
          <w:sz w:val="18"/>
        </w:rPr>
        <w:t>Starting cash + cash-in - cash-out = Expected Kaha</w:t>
      </w:r>
    </w:p>
    <w:p>
      <w:r>
        <w:rPr>
          <w:b/>
        </w:rPr>
        <w:t>Notes: __________________________________________________________</w:t>
      </w:r>
    </w:p>
    <w:p>
      <w:pPr>
        <w:pStyle w:val="Heading1"/>
      </w:pPr>
      <w:r>
        <w:t>8. GCash / Maya Services</w:t>
      </w:r>
    </w:p>
    <w:p>
      <w:pPr>
        <w:pStyle w:val="Heading2"/>
      </w:pPr>
      <w:r>
        <w:t>GCash cash-in</w:t>
      </w:r>
    </w:p>
    <w:p>
      <w:pPr>
        <w:pStyle w:val="ListBullet"/>
      </w:pPr>
      <w:r>
        <w:t>☐ Open Services.</w:t>
      </w:r>
    </w:p>
    <w:p>
      <w:pPr>
        <w:pStyle w:val="ListBullet"/>
      </w:pPr>
      <w:r>
        <w:t>☐ Select GCash.</w:t>
      </w:r>
    </w:p>
    <w:p>
      <w:pPr>
        <w:pStyle w:val="ListBullet"/>
      </w:pPr>
      <w:r>
        <w:t>☐ Select Cash-In.</w:t>
      </w:r>
    </w:p>
    <w:p>
      <w:pPr>
        <w:pStyle w:val="ListBullet"/>
      </w:pPr>
      <w:r>
        <w:t>☐ Use test amount `₱500.00`.</w:t>
      </w:r>
    </w:p>
    <w:p>
      <w:pPr>
        <w:pStyle w:val="ListBullet"/>
      </w:pPr>
      <w:r>
        <w:t>☐ Use test fee `₱10.00`.</w:t>
      </w:r>
    </w:p>
    <w:p>
      <w:pPr>
        <w:pStyle w:val="ListBullet"/>
      </w:pPr>
      <w:r>
        <w:t>☐ Add optional customer name.</w:t>
      </w:r>
    </w:p>
    <w:p>
      <w:pPr>
        <w:pStyle w:val="ListBullet"/>
      </w:pPr>
      <w:r>
        <w:t>☐ Add optional reference number.</w:t>
      </w:r>
    </w:p>
    <w:p>
      <w:pPr>
        <w:pStyle w:val="ListBullet"/>
      </w:pPr>
      <w:r>
        <w:t>☐ Record the service.</w:t>
      </w:r>
    </w:p>
    <w:p>
      <w:pPr>
        <w:pStyle w:val="ListBullet"/>
      </w:pPr>
      <w:r>
        <w:t>☐ GCash wallet decreases by `₱500.00`.</w:t>
      </w:r>
    </w:p>
    <w:p>
      <w:pPr>
        <w:pStyle w:val="ListBullet"/>
      </w:pPr>
      <w:r>
        <w:t>☐ Kaha increases by `₱510.00`.</w:t>
      </w:r>
    </w:p>
    <w:p>
      <w:pPr>
        <w:pStyle w:val="ListBullet"/>
      </w:pPr>
      <w:r>
        <w:t>☐ Service fee income increases by `₱10.00`.</w:t>
      </w:r>
    </w:p>
    <w:p>
      <w:pPr>
        <w:pStyle w:val="ListBullet"/>
      </w:pPr>
      <w:r>
        <w:t>☐ Service history shows the transaction.</w:t>
      </w:r>
    </w:p>
    <w:p>
      <w:pPr>
        <w:pStyle w:val="Heading2"/>
      </w:pPr>
      <w:r>
        <w:t>GCash cash-out</w:t>
      </w:r>
    </w:p>
    <w:p>
      <w:pPr>
        <w:pStyle w:val="ListBullet"/>
      </w:pPr>
      <w:r>
        <w:t>☐ Select GCash Cash-Out.</w:t>
      </w:r>
    </w:p>
    <w:p>
      <w:pPr>
        <w:pStyle w:val="ListBullet"/>
      </w:pPr>
      <w:r>
        <w:t>☐ Use test amount `₱500.00`.</w:t>
      </w:r>
    </w:p>
    <w:p>
      <w:pPr>
        <w:pStyle w:val="ListBullet"/>
      </w:pPr>
      <w:r>
        <w:t>☐ Use test fee `₱10.00`.</w:t>
      </w:r>
    </w:p>
    <w:p>
      <w:pPr>
        <w:pStyle w:val="ListBullet"/>
      </w:pPr>
      <w:r>
        <w:t>☐ Record the service.</w:t>
      </w:r>
    </w:p>
    <w:p>
      <w:pPr>
        <w:pStyle w:val="ListBullet"/>
      </w:pPr>
      <w:r>
        <w:t>☐ GCash wallet increases by `₱500.00`.</w:t>
      </w:r>
    </w:p>
    <w:p>
      <w:pPr>
        <w:pStyle w:val="ListBullet"/>
      </w:pPr>
      <w:r>
        <w:t>☐ Kaha decreases by `₱490.00`.</w:t>
      </w:r>
    </w:p>
    <w:p>
      <w:pPr>
        <w:pStyle w:val="ListBullet"/>
      </w:pPr>
      <w:r>
        <w:t>☐ Service fee income increases by `₱10.00`.</w:t>
      </w:r>
    </w:p>
    <w:p>
      <w:pPr>
        <w:pStyle w:val="Heading2"/>
      </w:pPr>
      <w:r>
        <w:t>Maya</w:t>
      </w:r>
    </w:p>
    <w:p>
      <w:pPr>
        <w:pStyle w:val="ListBullet"/>
      </w:pPr>
      <w:r>
        <w:t>☐ Repeat Cash-In using Maya.</w:t>
      </w:r>
    </w:p>
    <w:p>
      <w:pPr>
        <w:pStyle w:val="ListBullet"/>
      </w:pPr>
      <w:r>
        <w:t>☐ Maya wallet decreases by the service amount.</w:t>
      </w:r>
    </w:p>
    <w:p>
      <w:pPr>
        <w:pStyle w:val="ListBullet"/>
      </w:pPr>
      <w:r>
        <w:t>☐ Kaha increases by amount plus fee.</w:t>
      </w:r>
    </w:p>
    <w:p>
      <w:pPr>
        <w:pStyle w:val="ListBullet"/>
      </w:pPr>
      <w:r>
        <w:t>☐ Repeat Cash-Out using Maya.</w:t>
      </w:r>
    </w:p>
    <w:p>
      <w:pPr>
        <w:pStyle w:val="ListBullet"/>
      </w:pPr>
      <w:r>
        <w:t>☐ Maya wallet increases by the service amount.</w:t>
      </w:r>
    </w:p>
    <w:p>
      <w:pPr>
        <w:pStyle w:val="ListBullet"/>
      </w:pPr>
      <w:r>
        <w:t>☐ Kaha decreases by amount minus fee.</w:t>
      </w:r>
    </w:p>
    <w:p>
      <w:pPr>
        <w:pStyle w:val="Heading2"/>
      </w:pPr>
      <w:r>
        <w:t>Validation</w:t>
      </w:r>
    </w:p>
    <w:p>
      <w:pPr>
        <w:pStyle w:val="ListBullet"/>
      </w:pPr>
      <w:r>
        <w:t>☐ Try zero service amount.</w:t>
      </w:r>
    </w:p>
    <w:p>
      <w:pPr>
        <w:pStyle w:val="ListBullet"/>
      </w:pPr>
      <w:r>
        <w:t>☐ Try negative service amount.</w:t>
      </w:r>
    </w:p>
    <w:p>
      <w:pPr>
        <w:pStyle w:val="ListBullet"/>
      </w:pPr>
      <w:r>
        <w:t>☐ Try negative service fee.</w:t>
      </w:r>
    </w:p>
    <w:p>
      <w:pPr>
        <w:pStyle w:val="ListBullet"/>
      </w:pPr>
      <w:r>
        <w:t>☐ Try a fee greater than the cash-out amount.</w:t>
      </w:r>
    </w:p>
    <w:p>
      <w:pPr>
        <w:pStyle w:val="ListBullet"/>
      </w:pPr>
      <w:r>
        <w:t>☐ Try cash-in greater than the wallet balance.</w:t>
      </w:r>
    </w:p>
    <w:p>
      <w:pPr>
        <w:pStyle w:val="ListBullet"/>
      </w:pPr>
      <w:r>
        <w:t>☐ App rejects invalid transactions safely.</w:t>
      </w:r>
    </w:p>
    <w:p>
      <w:r>
        <w:t>Important rule:</w:t>
      </w:r>
    </w:p>
    <w:p>
      <w:pPr>
        <w:pStyle w:val="NoSpacing"/>
        <w:ind w:left="360"/>
      </w:pPr>
      <w:r>
        <w:rPr>
          <w:rFonts w:ascii="Consolas" w:hAnsi="Consolas"/>
          <w:color w:val="505050"/>
          <w:sz w:val="18"/>
        </w:rPr>
        <w:t>Service volume is not product sales.</w:t>
      </w:r>
    </w:p>
    <w:p>
      <w:pPr>
        <w:pStyle w:val="NoSpacing"/>
        <w:ind w:left="360"/>
      </w:pPr>
      <w:r>
        <w:rPr>
          <w:rFonts w:ascii="Consolas" w:hAnsi="Consolas"/>
          <w:color w:val="505050"/>
          <w:sz w:val="18"/>
        </w:rPr>
        <w:t>Only the service fee is income.</w:t>
      </w:r>
    </w:p>
    <w:p>
      <w:r>
        <w:rPr>
          <w:b/>
        </w:rPr>
        <w:t>Notes: __________________________________________________________</w:t>
      </w:r>
    </w:p>
    <w:p>
      <w:pPr>
        <w:pStyle w:val="Heading1"/>
      </w:pPr>
      <w:r>
        <w:t>9. Reports</w:t>
      </w:r>
    </w:p>
    <w:p>
      <w:pPr>
        <w:pStyle w:val="ListBullet"/>
      </w:pPr>
      <w:r>
        <w:t>☐ Open Reports.</w:t>
      </w:r>
    </w:p>
    <w:p>
      <w:pPr>
        <w:pStyle w:val="ListBullet"/>
      </w:pPr>
      <w:r>
        <w:t>☐ Daily date is correct.</w:t>
      </w:r>
    </w:p>
    <w:p>
      <w:pPr>
        <w:pStyle w:val="ListBullet"/>
      </w:pPr>
      <w:r>
        <w:t>☐ Product Sales is correct.</w:t>
      </w:r>
    </w:p>
    <w:p>
      <w:pPr>
        <w:pStyle w:val="ListBullet"/>
      </w:pPr>
      <w:r>
        <w:t>☐ Estimated Product Profit is shown.</w:t>
      </w:r>
    </w:p>
    <w:p>
      <w:pPr>
        <w:pStyle w:val="ListBullet"/>
      </w:pPr>
      <w:r>
        <w:t>☐ Service Fee Income is separate from service volume.</w:t>
      </w:r>
    </w:p>
    <w:p>
      <w:pPr>
        <w:pStyle w:val="ListBullet"/>
      </w:pPr>
      <w:r>
        <w:t>☐ Cash Sales is correct.</w:t>
      </w:r>
    </w:p>
    <w:p>
      <w:pPr>
        <w:pStyle w:val="ListBullet"/>
      </w:pPr>
      <w:r>
        <w:t>☐ Utang Sales is correct.</w:t>
      </w:r>
    </w:p>
    <w:p>
      <w:pPr>
        <w:pStyle w:val="ListBullet"/>
      </w:pPr>
      <w:r>
        <w:t>☐ Utang Payments is correct.</w:t>
      </w:r>
    </w:p>
    <w:p>
      <w:pPr>
        <w:pStyle w:val="ListBullet"/>
      </w:pPr>
      <w:r>
        <w:t>☐ Cash Out is correct.</w:t>
      </w:r>
    </w:p>
    <w:p>
      <w:pPr>
        <w:pStyle w:val="ListBullet"/>
      </w:pPr>
      <w:r>
        <w:t>☐ Expected Kaha matches the Kaha screen.</w:t>
      </w:r>
    </w:p>
    <w:p>
      <w:pPr>
        <w:pStyle w:val="ListBullet"/>
      </w:pPr>
      <w:r>
        <w:t>☐ Total Utang matches Suki balances.</w:t>
      </w:r>
    </w:p>
    <w:p>
      <w:pPr>
        <w:pStyle w:val="ListBullet"/>
      </w:pPr>
      <w:r>
        <w:t>☐ Low Stock count is correct.</w:t>
      </w:r>
    </w:p>
    <w:p>
      <w:pPr>
        <w:pStyle w:val="ListBullet"/>
      </w:pPr>
      <w:r>
        <w:t>☐ Low-stock product names are listed.</w:t>
      </w:r>
    </w:p>
    <w:p>
      <w:pPr>
        <w:pStyle w:val="ListBullet"/>
      </w:pPr>
      <w:r>
        <w:t>☐ GCash Balance is correct.</w:t>
      </w:r>
    </w:p>
    <w:p>
      <w:pPr>
        <w:pStyle w:val="ListBullet"/>
      </w:pPr>
      <w:r>
        <w:t>☐ Maya Balance is correct.</w:t>
      </w:r>
    </w:p>
    <w:p>
      <w:pPr>
        <w:pStyle w:val="ListBullet"/>
      </w:pPr>
      <w:r>
        <w:t>☐ Use Refresh Report after adding new transactions.</w:t>
      </w:r>
    </w:p>
    <w:p>
      <w:pPr>
        <w:pStyle w:val="ListBullet"/>
      </w:pPr>
      <w:r>
        <w:t>☐ Confirm the report updates correctly.</w:t>
      </w:r>
    </w:p>
    <w:p>
      <w:r>
        <w:rPr>
          <w:b/>
        </w:rPr>
        <w:t>Notes: __________________________________________________________</w:t>
      </w:r>
    </w:p>
    <w:p>
      <w:pPr>
        <w:pStyle w:val="Heading1"/>
      </w:pPr>
      <w:r>
        <w:t>10. Refresh and persistence</w:t>
      </w:r>
    </w:p>
    <w:p>
      <w:pPr>
        <w:pStyle w:val="ListBullet"/>
      </w:pPr>
      <w:r>
        <w:t>☐ Add a product, then refresh.</w:t>
      </w:r>
    </w:p>
    <w:p>
      <w:pPr>
        <w:pStyle w:val="ListBullet"/>
      </w:pPr>
      <w:r>
        <w:t>☐ Product remains saved.</w:t>
      </w:r>
    </w:p>
    <w:p>
      <w:pPr>
        <w:pStyle w:val="ListBullet"/>
      </w:pPr>
      <w:r>
        <w:t>☐ Complete a sale, then refresh.</w:t>
      </w:r>
    </w:p>
    <w:p>
      <w:pPr>
        <w:pStyle w:val="ListBullet"/>
      </w:pPr>
      <w:r>
        <w:t>☐ Sale remains saved.</w:t>
      </w:r>
    </w:p>
    <w:p>
      <w:pPr>
        <w:pStyle w:val="ListBullet"/>
      </w:pPr>
      <w:r>
        <w:t>☐ Check customer balance after refresh.</w:t>
      </w:r>
    </w:p>
    <w:p>
      <w:pPr>
        <w:pStyle w:val="ListBullet"/>
      </w:pPr>
      <w:r>
        <w:t>☐ Check Kaha movements after refresh.</w:t>
      </w:r>
    </w:p>
    <w:p>
      <w:pPr>
        <w:pStyle w:val="ListBullet"/>
      </w:pPr>
      <w:r>
        <w:t>☐ Check service history after refresh.</w:t>
      </w:r>
    </w:p>
    <w:p>
      <w:pPr>
        <w:pStyle w:val="ListBullet"/>
      </w:pPr>
      <w:r>
        <w:t>☐ Check Reports after refresh.</w:t>
      </w:r>
    </w:p>
    <w:p>
      <w:pPr>
        <w:pStyle w:val="ListBullet"/>
      </w:pPr>
      <w:r>
        <w:t>☐ Close and reopen the browser.</w:t>
      </w:r>
    </w:p>
    <w:p>
      <w:pPr>
        <w:pStyle w:val="ListBullet"/>
      </w:pPr>
      <w:r>
        <w:t>☐ Local data remains available.</w:t>
      </w:r>
    </w:p>
    <w:p>
      <w:r>
        <w:rPr>
          <w:b/>
        </w:rPr>
        <w:t>Notes: __________________________________________________________</w:t>
      </w:r>
    </w:p>
    <w:p>
      <w:pPr>
        <w:pStyle w:val="Heading1"/>
      </w:pPr>
      <w:r>
        <w:t>11. PWA and offline test</w:t>
      </w:r>
    </w:p>
    <w:p>
      <w:r>
        <w:t>For the most accurate test, run:</w:t>
      </w:r>
    </w:p>
    <w:p>
      <w:pPr>
        <w:pStyle w:val="NoSpacing"/>
        <w:ind w:left="360"/>
      </w:pPr>
      <w:r>
        <w:rPr>
          <w:rFonts w:ascii="Consolas" w:hAnsi="Consolas"/>
          <w:color w:val="505050"/>
          <w:sz w:val="18"/>
        </w:rPr>
        <w:t>npm run build</w:t>
      </w:r>
    </w:p>
    <w:p>
      <w:pPr>
        <w:pStyle w:val="NoSpacing"/>
        <w:ind w:left="360"/>
      </w:pPr>
      <w:r>
        <w:rPr>
          <w:rFonts w:ascii="Consolas" w:hAnsi="Consolas"/>
          <w:color w:val="505050"/>
          <w:sz w:val="18"/>
        </w:rPr>
        <w:t>npm run start</w:t>
      </w:r>
    </w:p>
    <w:p>
      <w:pPr>
        <w:pStyle w:val="ListBullet"/>
      </w:pPr>
      <w:r>
        <w:t>☐ Open the production app on a supported browser.</w:t>
      </w:r>
    </w:p>
    <w:p>
      <w:pPr>
        <w:pStyle w:val="ListBullet"/>
      </w:pPr>
      <w:r>
        <w:t>☐ Confirm the manifest loads.</w:t>
      </w:r>
    </w:p>
    <w:p>
      <w:pPr>
        <w:pStyle w:val="ListBullet"/>
      </w:pPr>
      <w:r>
        <w:t>☐ Browser offers Install / Add to Home Screen.</w:t>
      </w:r>
    </w:p>
    <w:p>
      <w:pPr>
        <w:pStyle w:val="ListBullet"/>
      </w:pPr>
      <w:r>
        <w:t>☐ Install TindaJuan.</w:t>
      </w:r>
    </w:p>
    <w:p>
      <w:pPr>
        <w:pStyle w:val="ListBullet"/>
      </w:pPr>
      <w:r>
        <w:t>☐ App opens in standalone mode.</w:t>
      </w:r>
    </w:p>
    <w:p>
      <w:pPr>
        <w:pStyle w:val="ListBullet"/>
      </w:pPr>
      <w:r>
        <w:t>☐ TindaJuan icon appears correctly.</w:t>
      </w:r>
    </w:p>
    <w:p>
      <w:pPr>
        <w:pStyle w:val="ListBullet"/>
      </w:pPr>
      <w:r>
        <w:t>☐ Open the app once while online.</w:t>
      </w:r>
    </w:p>
    <w:p>
      <w:pPr>
        <w:pStyle w:val="ListBullet"/>
      </w:pPr>
      <w:r>
        <w:t>☐ Temporarily disable network access.</w:t>
      </w:r>
    </w:p>
    <w:p>
      <w:pPr>
        <w:pStyle w:val="ListBullet"/>
      </w:pPr>
      <w:r>
        <w:t>☐ Reopen the app.</w:t>
      </w:r>
    </w:p>
    <w:p>
      <w:pPr>
        <w:pStyle w:val="ListBullet"/>
      </w:pPr>
      <w:r>
        <w:t>☐ Offline fallback appears instead of a browser error.</w:t>
      </w:r>
    </w:p>
    <w:p>
      <w:pPr>
        <w:pStyle w:val="ListBullet"/>
      </w:pPr>
      <w:r>
        <w:t>☐ Reconnect to the internet.</w:t>
      </w:r>
    </w:p>
    <w:p>
      <w:pPr>
        <w:pStyle w:val="ListBullet"/>
      </w:pPr>
      <w:r>
        <w:t>☐ Refresh the app.</w:t>
      </w:r>
    </w:p>
    <w:p>
      <w:pPr>
        <w:pStyle w:val="ListBullet"/>
      </w:pPr>
      <w:r>
        <w:t>☐ IndexedDB data is still present.</w:t>
      </w:r>
    </w:p>
    <w:p>
      <w:r>
        <w:rPr>
          <w:b/>
        </w:rPr>
        <w:t>Notes: __________________________________________________________</w:t>
      </w:r>
    </w:p>
    <w:p>
      <w:pPr>
        <w:pStyle w:val="Heading1"/>
      </w:pPr>
      <w:r>
        <w:t>12. End-of-day real-store simulation</w:t>
      </w:r>
    </w:p>
    <w:p>
      <w:r>
        <w:t>Use test data first. Do not use real customer information or real wallet transactions yet.</w:t>
      </w:r>
    </w:p>
    <w:p>
      <w:pPr>
        <w:pStyle w:val="ListBullet"/>
      </w:pPr>
      <w:r>
        <w:t>☐ Set starting cash: `₱500.00`.</w:t>
      </w:r>
    </w:p>
    <w:p>
      <w:pPr>
        <w:pStyle w:val="ListBullet"/>
      </w:pPr>
      <w:r>
        <w:t>☐ Complete a cash sale.</w:t>
      </w:r>
    </w:p>
    <w:p>
      <w:pPr>
        <w:pStyle w:val="ListBullet"/>
      </w:pPr>
      <w:r>
        <w:t>☐ Complete an utang sale.</w:t>
      </w:r>
    </w:p>
    <w:p>
      <w:pPr>
        <w:pStyle w:val="ListBullet"/>
      </w:pPr>
      <w:r>
        <w:t>☐ Record a partial payment.</w:t>
      </w:r>
    </w:p>
    <w:p>
      <w:pPr>
        <w:pStyle w:val="ListBullet"/>
      </w:pPr>
      <w:r>
        <w:t>☐ Record a Personal Kuha.</w:t>
      </w:r>
    </w:p>
    <w:p>
      <w:pPr>
        <w:pStyle w:val="ListBullet"/>
      </w:pPr>
      <w:r>
        <w:t>☐ Record a restock cash-out.</w:t>
      </w:r>
    </w:p>
    <w:p>
      <w:pPr>
        <w:pStyle w:val="ListBullet"/>
      </w:pPr>
      <w:r>
        <w:t>☐ Record a GCash cash-in.</w:t>
      </w:r>
    </w:p>
    <w:p>
      <w:pPr>
        <w:pStyle w:val="ListBullet"/>
      </w:pPr>
      <w:r>
        <w:t>☐ Record a Maya cash-out.</w:t>
      </w:r>
    </w:p>
    <w:p>
      <w:pPr>
        <w:pStyle w:val="ListBullet"/>
      </w:pPr>
      <w:r>
        <w:t>☐ Open Reports.</w:t>
      </w:r>
    </w:p>
    <w:p>
      <w:pPr>
        <w:pStyle w:val="ListBullet"/>
      </w:pPr>
      <w:r>
        <w:t>☐ Compare Expected Kaha with the simulated actual cash.</w:t>
      </w:r>
    </w:p>
    <w:p>
      <w:pPr>
        <w:pStyle w:val="ListBullet"/>
      </w:pPr>
      <w:r>
        <w:t>☐ Compare wallet balances with the simulated wallet records.</w:t>
      </w:r>
    </w:p>
    <w:p>
      <w:pPr>
        <w:pStyle w:val="ListBullet"/>
      </w:pPr>
      <w:r>
        <w:t>☐ Note every difference or confusing step.</w:t>
      </w:r>
    </w:p>
    <w:p>
      <w:r>
        <w:rPr>
          <w:b/>
        </w:rPr>
        <w:t>Notes: __________________________________________________________</w:t>
      </w:r>
    </w:p>
    <w:p>
      <w:r>
        <w:t>---</w:t>
      </w:r>
    </w:p>
    <w:p>
      <w:pPr>
        <w:pStyle w:val="Title"/>
        <w:jc w:val="center"/>
      </w:pPr>
      <w:r>
        <w:t>Bug report template</w:t>
      </w:r>
    </w:p>
    <w:p>
      <w:pPr>
        <w:pStyle w:val="Heading1"/>
      </w:pPr>
      <w:r>
        <w:t>Bug #____</w:t>
      </w:r>
    </w:p>
    <w:p>
      <w:pPr>
        <w:pStyle w:val="ListBullet"/>
      </w:pPr>
      <w:r>
        <w:t>Date/time: ____________________</w:t>
      </w:r>
    </w:p>
    <w:p>
      <w:pPr>
        <w:pStyle w:val="ListBullet"/>
      </w:pPr>
      <w:r>
        <w:t>Screen/route: ____________________</w:t>
      </w:r>
    </w:p>
    <w:p>
      <w:pPr>
        <w:pStyle w:val="ListBullet"/>
      </w:pPr>
      <w:r>
        <w:t>Device/browser: ____________________</w:t>
      </w:r>
    </w:p>
    <w:p>
      <w:pPr>
        <w:pStyle w:val="ListBullet"/>
      </w:pPr>
      <w:r>
        <w:t>Steps to reproduce:</w:t>
      </w:r>
    </w:p>
    <w:p>
      <w:r>
        <w:t xml:space="preserve">  1. ________________________________________________</w:t>
      </w:r>
    </w:p>
    <w:p>
      <w:r>
        <w:t xml:space="preserve">  2. ________________________________________________</w:t>
      </w:r>
    </w:p>
    <w:p>
      <w:r>
        <w:t xml:space="preserve">  3. ________________________________________________</w:t>
      </w:r>
    </w:p>
    <w:p>
      <w:pPr>
        <w:pStyle w:val="ListBullet"/>
      </w:pPr>
      <w:r>
        <w:t>Expected result: ____________________________________</w:t>
      </w:r>
    </w:p>
    <w:p>
      <w:pPr>
        <w:pStyle w:val="ListBullet"/>
      </w:pPr>
      <w:r>
        <w:t>Actual result: ______________________________________</w:t>
      </w:r>
    </w:p>
    <w:p>
      <w:pPr>
        <w:pStyle w:val="ListBullet"/>
      </w:pPr>
      <w:r>
        <w:t>Severity:</w:t>
      </w:r>
    </w:p>
    <w:p>
      <w:pPr>
        <w:pStyle w:val="ListBullet2"/>
      </w:pPr>
      <w:r>
        <w:t>[ ] Blocking</w:t>
      </w:r>
    </w:p>
    <w:p>
      <w:pPr>
        <w:pStyle w:val="ListBullet2"/>
      </w:pPr>
      <w:r>
        <w:t>[ ] High</w:t>
      </w:r>
    </w:p>
    <w:p>
      <w:pPr>
        <w:pStyle w:val="ListBullet2"/>
      </w:pPr>
      <w:r>
        <w:t>[ ] Medium</w:t>
      </w:r>
    </w:p>
    <w:p>
      <w:pPr>
        <w:pStyle w:val="ListBullet2"/>
      </w:pPr>
      <w:r>
        <w:t>[ ] Low</w:t>
      </w:r>
    </w:p>
    <w:p>
      <w:pPr>
        <w:pStyle w:val="ListBullet"/>
      </w:pPr>
      <w:r>
        <w:t>Screenshot/video filename: __________________________</w:t>
      </w:r>
    </w:p>
    <w:p>
      <w:r>
        <w:t>---</w:t>
      </w:r>
    </w:p>
    <w:p>
      <w:pPr>
        <w:pStyle w:val="Title"/>
        <w:jc w:val="center"/>
      </w:pPr>
      <w:r>
        <w:t>Final test summary</w:t>
      </w:r>
    </w:p>
    <w:p>
      <w:pPr>
        <w:pStyle w:val="ListBullet"/>
      </w:pPr>
      <w:r>
        <w:t>Passed: ______</w:t>
      </w:r>
    </w:p>
    <w:p>
      <w:pPr>
        <w:pStyle w:val="ListBullet"/>
      </w:pPr>
      <w:r>
        <w:t>Failed: ______</w:t>
      </w:r>
    </w:p>
    <w:p>
      <w:pPr>
        <w:pStyle w:val="ListBullet"/>
      </w:pPr>
      <w:r>
        <w:t>Needs improvement: ______</w:t>
      </w:r>
    </w:p>
    <w:p>
      <w:pPr>
        <w:pStyle w:val="ListBullet"/>
      </w:pPr>
      <w:r>
        <w:t>Blocking issues: ______</w:t>
      </w:r>
    </w:p>
    <w:p>
      <w:pPr>
        <w:pStyle w:val="ListBullet"/>
      </w:pPr>
      <w:r>
        <w:t>Safe for limited real-store trial?</w:t>
      </w:r>
    </w:p>
    <w:p>
      <w:pPr>
        <w:pStyle w:val="ListBullet2"/>
      </w:pPr>
      <w:r>
        <w:t>[ ] Yes</w:t>
      </w:r>
    </w:p>
    <w:p>
      <w:pPr>
        <w:pStyle w:val="ListBullet2"/>
      </w:pPr>
      <w:r>
        <w:t>[ ] No</w:t>
      </w:r>
    </w:p>
    <w:p>
      <w:r>
        <w:t>Top 3 issues to fix:</w:t>
      </w:r>
    </w:p>
    <w:p>
      <w:pPr>
        <w:pStyle w:val="ListNumber"/>
      </w:pPr>
      <w:r>
        <w:t>__________________________________________________</w:t>
      </w:r>
    </w:p>
    <w:p>
      <w:pPr>
        <w:pStyle w:val="ListNumber"/>
      </w:pPr>
      <w:r>
        <w:t>__________________________________________________</w:t>
      </w:r>
    </w:p>
    <w:p>
      <w:pPr>
        <w:pStyle w:val="ListNumber"/>
      </w:pPr>
      <w:r>
        <w:t>__________________________________________________</w:t>
      </w:r>
    </w:p>
    <w:p>
      <w:r>
        <w:br w:type="page"/>
      </w:r>
    </w:p>
    <w:p>
      <w:pPr>
        <w:pStyle w:val="Heading1"/>
      </w:pPr>
      <w:r>
        <w:t>Tester Sharing Note</w:t>
      </w:r>
    </w:p>
    <w:p>
      <w:r>
        <w:t>Please use demo/test amounts only. Report failures with the route, device/browser, steps to reproduce, expected result, actual result, and a screenshot when possible.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532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A3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4532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